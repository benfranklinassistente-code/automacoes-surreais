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  <w:br/>
        <w:br/>
      </w:r>
      <w:r>
        <w:rPr>
          <w:b/>
          <w:color w:val="667EEA"/>
          <w:sz w:val="72"/>
        </w:rPr>
        <w:t>📱 GUIA DE EMERGÊNCIA</w:t>
      </w:r>
    </w:p>
    <w:p>
      <w:pPr>
        <w:jc w:val="center"/>
      </w:pPr>
      <w:r>
        <w:rPr>
          <w:b/>
          <w:color w:val="764BA2"/>
          <w:sz w:val="96"/>
        </w:rPr>
        <w:t>CONTA HACKEADA</w:t>
      </w:r>
    </w:p>
    <w:p>
      <w:pPr>
        <w:jc w:val="center"/>
      </w:pPr>
      <w:r>
        <w:rPr>
          <w:i/>
          <w:sz w:val="36"/>
        </w:rPr>
        <w:br/>
        <w:t>Recupere seu WhatsApp em 5 Passos Simples</w:t>
      </w:r>
    </w:p>
    <w:p>
      <w:r>
        <w:br/>
        <w:br/>
        <w:br/>
      </w:r>
    </w:p>
    <w:p>
      <w:pPr>
        <w:jc w:val="center"/>
      </w:pPr>
      <w:r>
        <w:rPr>
          <w:b/>
          <w:sz w:val="32"/>
        </w:rPr>
        <w:t>🛡️ Proteção para Idosos 60+</w:t>
      </w:r>
    </w:p>
    <w:p>
      <w:r>
        <w:br/>
        <w:br/>
        <w:br/>
        <w:br/>
      </w:r>
    </w:p>
    <w:p>
      <w:pPr>
        <w:jc w:val="center"/>
      </w:pPr>
      <w:r>
        <w:rPr>
          <w:sz w:val="28"/>
        </w:rPr>
        <w:t>Por</w:t>
      </w:r>
    </w:p>
    <w:p>
      <w:pPr>
        <w:jc w:val="center"/>
      </w:pPr>
      <w:r>
        <w:rPr>
          <w:b/>
          <w:color w:val="FFC107"/>
          <w:sz w:val="48"/>
        </w:rPr>
        <w:t>60maisPlay</w:t>
      </w:r>
    </w:p>
    <w:p>
      <w:pPr>
        <w:jc w:val="center"/>
      </w:pPr>
      <w:r>
        <w:rPr>
          <w:sz w:val="24"/>
        </w:rPr>
        <w:t>Fevereiro 2026</w:t>
      </w:r>
    </w:p>
    <w:p>
      <w:r>
        <w:br w:type="page"/>
      </w:r>
    </w:p>
    <w:p>
      <w:pPr>
        <w:pStyle w:val="Heading1"/>
        <w:jc w:val="center"/>
      </w:pPr>
      <w:r>
        <w:t>SUMÁRIO</w:t>
      </w:r>
    </w:p>
    <w:p/>
    <w:p>
      <w:pPr>
        <w:pStyle w:val="ListNumber"/>
        <w:ind w:left="720"/>
      </w:pPr>
      <w:r>
        <w:t>1. Introdução</w:t>
      </w:r>
    </w:p>
    <w:p>
      <w:pPr>
        <w:pStyle w:val="ListNumber"/>
        <w:ind w:left="720"/>
      </w:pPr>
      <w:r>
        <w:t>2. O Problema</w:t>
      </w:r>
    </w:p>
    <w:p>
      <w:pPr>
        <w:pStyle w:val="ListNumber"/>
        <w:ind w:left="720"/>
      </w:pPr>
      <w:r>
        <w:t>3. Solução Passo a Passo</w:t>
      </w:r>
    </w:p>
    <w:p>
      <w:pPr>
        <w:pStyle w:val="ListNumber"/>
        <w:ind w:left="720"/>
      </w:pPr>
      <w:r>
        <w:t>4. Checklist de Prevenção</w:t>
      </w:r>
    </w:p>
    <w:p>
      <w:pPr>
        <w:pStyle w:val="ListNumber"/>
        <w:ind w:left="720"/>
      </w:pPr>
      <w:r>
        <w:t>5. Recursos Adicionais</w:t>
      </w:r>
    </w:p>
    <w:p>
      <w:r>
        <w:br w:type="page"/>
      </w:r>
    </w:p>
    <w:p>
      <w:pPr>
        <w:pStyle w:val="Heading1"/>
      </w:pPr>
      <w:r>
        <w:rPr>
          <w:color w:val="667EEA"/>
        </w:rPr>
        <w:t>INTRODUÇÃO</w:t>
      </w:r>
    </w:p>
    <w:p/>
    <w:p>
      <w:r>
        <w:t>Olá! Se você está lendo este guia, provavelmente já passou por ter sua conta clonada ou hackeada, ou conhece alguém que passou por isso.</w:t>
      </w:r>
    </w:p>
    <w:p>
      <w:r>
        <w:rPr>
          <w:b/>
          <w:color w:val="28A745"/>
          <w:sz w:val="28"/>
        </w:rPr>
        <w:t>A boa notícia é que existe solução e ela é mais simples do que parece!</w:t>
      </w:r>
    </w:p>
    <w:p/>
    <w:p>
      <w:r>
        <w:t>Neste guia prático, você vai aprender:</w:t>
      </w:r>
    </w:p>
    <w:p>
      <w:pPr>
        <w:pStyle w:val="ListBullet"/>
      </w:pPr>
      <w:r>
        <w:t>✅ Como identificar o problema rapidamente</w:t>
      </w:r>
    </w:p>
    <w:p>
      <w:pPr>
        <w:pStyle w:val="ListBullet"/>
      </w:pPr>
      <w:r>
        <w:t>✅ Os 5 passos para resolver</w:t>
      </w:r>
    </w:p>
    <w:p>
      <w:pPr>
        <w:pStyle w:val="ListBullet"/>
      </w:pPr>
      <w:r>
        <w:t>✅ Como prevenir que aconteça de novo</w:t>
      </w:r>
    </w:p>
    <w:p/>
    <w:p>
      <w:pPr>
        <w:ind w:left="720" w:right="720"/>
      </w:pPr>
      <w:r>
        <w:rPr>
          <w:i/>
        </w:rPr>
        <w:t>⏱️ Tempo estimado de leitura: 10 minutos</w:t>
        <w:br/>
      </w:r>
      <w:r>
        <w:rPr>
          <w:i/>
        </w:rPr>
        <w:t>⚡ Tempo para aplicar: 15 minutos</w:t>
      </w:r>
    </w:p>
    <w:p>
      <w:r>
        <w:br w:type="page"/>
      </w:r>
    </w:p>
    <w:p>
      <w:pPr>
        <w:pStyle w:val="Heading1"/>
      </w:pPr>
      <w:r>
        <w:rPr>
          <w:color w:val="DC3545"/>
        </w:rPr>
        <w:t>O PROBLEMA</w:t>
      </w:r>
    </w:p>
    <w:p/>
    <w:p>
      <w:r>
        <w:t>O golpe da clonagem de WhatsApp afeta milhares de idosos todos os dias no Brasil. Os criminosos usam engenharia social para conseguir o código de verificação e tomar controle da conta.</w:t>
      </w:r>
    </w:p>
    <w:p/>
    <w:p>
      <w:r>
        <w:rPr>
          <w:b/>
          <w:color w:val="FFC107"/>
          <w:sz w:val="32"/>
        </w:rPr>
        <w:t>SINAIS DE ALERTA</w:t>
      </w:r>
    </w:p>
    <w:p>
      <w:r>
        <w:t>Fique atento a estes sinais:</w:t>
      </w:r>
    </w:p>
    <w:p>
      <w:pPr>
        <w:pStyle w:val="ListBullet"/>
        <w:ind w:left="432"/>
      </w:pPr>
      <w:r>
        <w:t>□ Você recebeu uma mensagem de um amigo pedindo o código que você "recebeu por engano"</w:t>
      </w:r>
    </w:p>
    <w:p>
      <w:pPr>
        <w:pStyle w:val="ListBullet"/>
        <w:ind w:left="432"/>
      </w:pPr>
      <w:r>
        <w:t>□ Seus contatos dizem que estão recebendo mensagens suspeitas de você</w:t>
      </w:r>
    </w:p>
    <w:p>
      <w:pPr>
        <w:pStyle w:val="ListBullet"/>
        <w:ind w:left="432"/>
      </w:pPr>
      <w:r>
        <w:t>□ Foi desconectado do WhatsApp de repente</w:t>
      </w:r>
    </w:p>
    <w:p>
      <w:pPr>
        <w:pStyle w:val="ListBullet"/>
        <w:ind w:left="432"/>
      </w:pPr>
      <w:r>
        <w:t>□ Alguém ligou dizendo ser do "suporte do WhatsApp"</w:t>
      </w:r>
    </w:p>
    <w:p>
      <w:r>
        <w:br w:type="page"/>
      </w:r>
    </w:p>
    <w:p>
      <w:pPr>
        <w:pStyle w:val="Heading1"/>
      </w:pPr>
      <w:r>
        <w:rPr>
          <w:color w:val="28A745"/>
        </w:rPr>
        <w:t>SOLUÇÃO PASSO A PASSO</w:t>
      </w:r>
    </w:p>
    <w:p/>
    <w:p>
      <w:r>
        <w:rPr>
          <w:b/>
          <w:color w:val="667EEA"/>
          <w:sz w:val="32"/>
        </w:rPr>
        <w:t>PASSO 1: NÃO ENTRE EM PÂNICO</w:t>
      </w:r>
    </w:p>
    <w:p/>
    <w:p>
      <w:r>
        <w:rPr>
          <w:b/>
        </w:rPr>
        <w:t>O que fazer:</w:t>
      </w:r>
    </w:p>
    <w:p>
      <w:pPr>
        <w:pStyle w:val="ListBullet"/>
      </w:pPr>
      <w:r>
        <w:t>• Respire fundo</w:t>
      </w:r>
    </w:p>
    <w:p>
      <w:pPr>
        <w:pStyle w:val="ListBullet"/>
      </w:pPr>
      <w:r>
        <w:t>• Lembre-se: existe solução</w:t>
      </w:r>
    </w:p>
    <w:p>
      <w:pPr>
        <w:pStyle w:val="ListBullet"/>
      </w:pPr>
      <w:r>
        <w:t>• Vamos resolver juntos passo a passo</w:t>
      </w:r>
    </w:p>
    <w:p/>
    <w:p>
      <w:pPr>
        <w:ind w:left="720"/>
      </w:pPr>
      <w:r>
        <w:rPr>
          <w:b/>
          <w:color w:val="FFC107"/>
        </w:rPr>
        <w:t>💡 Dica do Vovô:</w:t>
        <w:br/>
      </w:r>
      <w:r>
        <w:rPr>
          <w:i/>
        </w:rPr>
        <w:t>"Calma é a melhor arma contra o desespero. Um passo de cada vez!"</w:t>
      </w:r>
    </w:p>
    <w:p/>
    <w:p>
      <w:r>
        <w:rPr>
          <w:b/>
          <w:color w:val="667EEA"/>
          <w:sz w:val="32"/>
        </w:rPr>
        <w:t>PASSO 2: RECUPERE O ACESSO IMEDIATAMENTE</w:t>
      </w:r>
    </w:p>
    <w:p/>
    <w:p>
      <w:r>
        <w:rPr>
          <w:b/>
        </w:rPr>
        <w:t>O que fazer:</w:t>
      </w:r>
    </w:p>
    <w:p>
      <w:pPr>
        <w:pStyle w:val="ListBullet"/>
      </w:pPr>
      <w:r>
        <w:t>• Abra o WhatsApp no seu celular</w:t>
      </w:r>
    </w:p>
    <w:p>
      <w:pPr>
        <w:pStyle w:val="ListBullet"/>
      </w:pPr>
      <w:r>
        <w:t>• Toque em "Verificar" quando pedir o código</w:t>
      </w:r>
    </w:p>
    <w:p>
      <w:pPr>
        <w:pStyle w:val="ListBullet"/>
      </w:pPr>
      <w:r>
        <w:t>• Peça para reenviar o código por SMS</w:t>
      </w:r>
    </w:p>
    <w:p>
      <w:pPr>
        <w:pStyle w:val="ListBullet"/>
      </w:pPr>
      <w:r>
        <w:rPr>
          <w:b/>
          <w:color w:val="DC3545"/>
        </w:rPr>
        <w:t>• NUNCA compartilhe este código com ninguém</w:t>
      </w:r>
    </w:p>
    <w:p/>
    <w:p>
      <w:r>
        <w:rPr>
          <w:b/>
          <w:color w:val="667EEA"/>
          <w:sz w:val="32"/>
        </w:rPr>
        <w:t>PASSO 3: AVISE SEUS CONTATOS</w:t>
      </w:r>
    </w:p>
    <w:p/>
    <w:p>
      <w:r>
        <w:rPr>
          <w:b/>
        </w:rPr>
        <w:t>O que fazer:</w:t>
      </w:r>
    </w:p>
    <w:p>
      <w:pPr>
        <w:pStyle w:val="ListBullet"/>
      </w:pPr>
      <w:r>
        <w:t>• Envie uma mensagem para seus grupos e contatos importantes</w:t>
      </w:r>
    </w:p>
    <w:p>
      <w:pPr>
        <w:pStyle w:val="ListBullet"/>
      </w:pPr>
      <w:r>
        <w:t>• Explique que sua conta foi clonada</w:t>
      </w:r>
    </w:p>
    <w:p>
      <w:pPr>
        <w:pStyle w:val="ListBullet"/>
      </w:pPr>
      <w:r>
        <w:t>• Peça para ignorarem mensagens suspeitas</w:t>
      </w:r>
    </w:p>
    <w:p>
      <w:pPr>
        <w:pStyle w:val="ListBullet"/>
      </w:pPr>
      <w:r>
        <w:t>• Peça para não clicarem em links</w:t>
      </w:r>
    </w:p>
    <w:p/>
    <w:p>
      <w:r>
        <w:rPr>
          <w:b/>
          <w:i/>
        </w:rPr>
        <w:t>Mensagem sugerida:</w:t>
      </w:r>
    </w:p>
    <w:p>
      <w:pPr>
        <w:ind w:left="720" w:right="720"/>
      </w:pPr>
      <w:r>
        <w:rPr>
          <w:i/>
          <w:color w:val="6C757D"/>
        </w:rPr>
        <w:t>"Olá! Minha conta do WhatsApp foi clonada. Por favor, ignore qualquer mensagem estranha que você tenha recebido de mim. Já recuperei minha conta. Obrigado!"</w:t>
      </w:r>
    </w:p>
    <w:p/>
    <w:p>
      <w:r>
        <w:rPr>
          <w:b/>
          <w:color w:val="667EEA"/>
          <w:sz w:val="32"/>
        </w:rPr>
        <w:t>PASSO 4: ATIVE A VERIFICAÇÃO EM DUAS ETAPAS</w:t>
      </w:r>
    </w:p>
    <w:p/>
    <w:p>
      <w:r>
        <w:rPr>
          <w:b/>
        </w:rPr>
        <w:t>O que fazer:</w:t>
      </w:r>
    </w:p>
    <w:p>
      <w:pPr>
        <w:pStyle w:val="ListBullet"/>
      </w:pPr>
      <w:r>
        <w:t>• Vá em Configurações → Conta → Verificação em duas etapas</w:t>
      </w:r>
    </w:p>
    <w:p>
      <w:pPr>
        <w:pStyle w:val="ListBullet"/>
      </w:pPr>
      <w:r>
        <w:t>• Ative a opção</w:t>
      </w:r>
    </w:p>
    <w:p>
      <w:pPr>
        <w:pStyle w:val="ListBullet"/>
      </w:pPr>
      <w:r>
        <w:t>• Crie um PIN de 6 dígitos (guarde em lugar seguro!)</w:t>
      </w:r>
    </w:p>
    <w:p>
      <w:pPr>
        <w:pStyle w:val="ListBullet"/>
      </w:pPr>
      <w:r>
        <w:t>• Adicione um email de recuperação</w:t>
      </w:r>
    </w:p>
    <w:p/>
    <w:p>
      <w:r>
        <w:rPr>
          <w:b/>
          <w:color w:val="667EEA"/>
          <w:sz w:val="32"/>
        </w:rPr>
        <w:t>PASSO 5: REFORCE A SEGURANÇA</w:t>
      </w:r>
    </w:p>
    <w:p/>
    <w:p>
      <w:r>
        <w:rPr>
          <w:b/>
        </w:rPr>
        <w:t>O que fazer:</w:t>
      </w:r>
    </w:p>
    <w:p>
      <w:pPr>
        <w:pStyle w:val="ListBullet"/>
      </w:pPr>
      <w:r>
        <w:t>• Verifique se seus contatos estão salvos</w:t>
      </w:r>
    </w:p>
    <w:p>
      <w:pPr>
        <w:pStyle w:val="ListBullet"/>
      </w:pPr>
      <w:r>
        <w:t>• Faça backup das conversas importantes</w:t>
      </w:r>
    </w:p>
    <w:p>
      <w:pPr>
        <w:pStyle w:val="ListBullet"/>
      </w:pPr>
      <w:r>
        <w:t>• Configure o WhatsApp Web apenas quando precisar</w:t>
      </w:r>
    </w:p>
    <w:p>
      <w:pPr>
        <w:pStyle w:val="ListBullet"/>
      </w:pPr>
      <w:r>
        <w:t>• Desconecte todos os dispositivos vinculados</w:t>
      </w:r>
    </w:p>
    <w:p/>
    <w:p>
      <w:r>
        <w:rPr>
          <w:b/>
        </w:rPr>
        <w:t>Verificação:</w:t>
      </w:r>
    </w:p>
    <w:p>
      <w:pPr>
        <w:pStyle w:val="ListBullet"/>
      </w:pPr>
      <w:r>
        <w:rPr>
          <w:color w:val="28A745"/>
        </w:rPr>
        <w:t>✅ Recuperei o acesso à conta</w:t>
      </w:r>
    </w:p>
    <w:p>
      <w:pPr>
        <w:pStyle w:val="ListBullet"/>
      </w:pPr>
      <w:r>
        <w:rPr>
          <w:color w:val="28A745"/>
        </w:rPr>
        <w:t>✅ Avisi meus contatos</w:t>
      </w:r>
    </w:p>
    <w:p>
      <w:pPr>
        <w:pStyle w:val="ListBullet"/>
      </w:pPr>
      <w:r>
        <w:rPr>
          <w:color w:val="28A745"/>
        </w:rPr>
        <w:t>✅ Ativei verificação em duas etapas</w:t>
      </w:r>
    </w:p>
    <w:p>
      <w:pPr>
        <w:pStyle w:val="ListBullet"/>
      </w:pPr>
      <w:r>
        <w:rPr>
          <w:color w:val="28A745"/>
        </w:rPr>
        <w:t>✅ Reforcei minha segurança</w:t>
      </w:r>
    </w:p>
    <w:p>
      <w:r>
        <w:br w:type="page"/>
      </w:r>
    </w:p>
    <w:p>
      <w:pPr>
        <w:pStyle w:val="Heading1"/>
      </w:pPr>
      <w:r>
        <w:rPr>
          <w:color w:val="FFC107"/>
        </w:rPr>
        <w:t>CHECKLIST DE PREVENÇÃO</w:t>
      </w:r>
    </w:p>
    <w:p/>
    <w:p>
      <w:r>
        <w:rPr>
          <w:i/>
        </w:rPr>
        <w:t>Imprima esta página e deixe na geladeira ou perto do computador:</w:t>
      </w:r>
    </w:p>
    <w:p/>
    <w:p>
      <w:r>
        <w:rPr>
          <w:b/>
          <w:sz w:val="28"/>
        </w:rPr>
        <w:t>ANTES DE QUALQUER TRANSAÇÃO:</w:t>
      </w:r>
    </w:p>
    <w:p>
      <w:pPr>
        <w:pStyle w:val="ListBullet"/>
      </w:pPr>
      <w:r>
        <w:t>□ Desconfie de mensagens pedindo dinheiro emergencial</w:t>
      </w:r>
    </w:p>
    <w:p>
      <w:pPr>
        <w:pStyle w:val="ListBullet"/>
      </w:pPr>
      <w:r>
        <w:t>□ Confirme por ligação de voz ou vídeo antes de transferir</w:t>
      </w:r>
    </w:p>
    <w:p>
      <w:pPr>
        <w:pStyle w:val="ListBullet"/>
      </w:pPr>
      <w:r>
        <w:t>□ Nunca clique em links de remetentes desconhecidos</w:t>
      </w:r>
    </w:p>
    <w:p>
      <w:pPr>
        <w:pStyle w:val="ListBullet"/>
      </w:pPr>
      <w:r>
        <w:t>□ Desconfie de ofertas muito boas para ser verdade</w:t>
      </w:r>
    </w:p>
    <w:p/>
    <w:p>
      <w:r>
        <w:rPr>
          <w:b/>
          <w:sz w:val="28"/>
        </w:rPr>
        <w:t>CONFIGURAÇÕES DE SEGURANÇA:</w:t>
      </w:r>
    </w:p>
    <w:p>
      <w:pPr>
        <w:pStyle w:val="ListBullet"/>
      </w:pPr>
      <w:r>
        <w:t>□ Verificação em duas etapas: ATIVADA</w:t>
      </w:r>
    </w:p>
    <w:p>
      <w:pPr>
        <w:pStyle w:val="ListBullet"/>
      </w:pPr>
      <w:r>
        <w:t>□ Email de recuperação cadastrado</w:t>
      </w:r>
    </w:p>
    <w:p>
      <w:pPr>
        <w:pStyle w:val="ListBullet"/>
      </w:pPr>
      <w:r>
        <w:t>□ Backup automático configurado</w:t>
      </w:r>
    </w:p>
    <w:p>
      <w:pPr>
        <w:pStyle w:val="ListBullet"/>
      </w:pPr>
      <w:r>
        <w:t>□ PIN de segurança memorizado</w:t>
      </w:r>
    </w:p>
    <w:p>
      <w:r>
        <w:br w:type="page"/>
      </w:r>
    </w:p>
    <w:p>
      <w:pPr>
        <w:pStyle w:val="Heading1"/>
      </w:pPr>
      <w:r>
        <w:rPr>
          <w:color w:val="667EEA"/>
        </w:rPr>
        <w:t>RECURSOS ADICIONAIS</w:t>
      </w:r>
    </w:p>
    <w:p/>
    <w:p>
      <w:r>
        <w:rPr>
          <w:b/>
          <w:sz w:val="28"/>
        </w:rPr>
        <w:t>🎥 VÍDEO TUTORIAL</w:t>
      </w:r>
    </w:p>
    <w:p>
      <w:r>
        <w:t>Assista o passo a passo em vídeo completo:</w:t>
      </w:r>
    </w:p>
    <w:p>
      <w:r>
        <w:rPr>
          <w:color w:val="007BFF"/>
        </w:rPr>
        <w:t>Link: https://60maisplay.com.br/tutorial-seguranca</w:t>
      </w:r>
    </w:p>
    <w:p/>
    <w:p>
      <w:r>
        <w:rPr>
          <w:b/>
          <w:sz w:val="28"/>
        </w:rPr>
        <w:t>📞 SUPORTE</w:t>
      </w:r>
    </w:p>
    <w:p>
      <w:r>
        <w:t>Dúvidas? Fale conosco:</w:t>
      </w:r>
    </w:p>
    <w:p>
      <w:pPr>
        <w:pStyle w:val="ListBullet"/>
      </w:pPr>
      <w:r>
        <w:t>• WhatsApp: (11) 95354-5939</w:t>
      </w:r>
    </w:p>
    <w:p>
      <w:pPr>
        <w:pStyle w:val="ListBullet"/>
      </w:pPr>
      <w:r>
        <w:t>• Email: benjamin@60maiscursos.com.br</w:t>
      </w:r>
    </w:p>
    <w:p>
      <w:pPr>
        <w:pStyle w:val="ListBullet"/>
      </w:pPr>
      <w:r>
        <w:rPr>
          <w:color w:val="007BFF"/>
        </w:rPr>
        <w:t>• Site: https://60maisplay.com.br</w:t>
      </w:r>
    </w:p>
    <w:p/>
    <w:p>
      <w:r>
        <w:rPr>
          <w:b/>
          <w:color w:val="764BA2"/>
          <w:sz w:val="32"/>
        </w:rPr>
        <w:t>🎓 CURSO COMPLETO</w:t>
      </w:r>
    </w:p>
    <w:p/>
    <w:p>
      <w:r>
        <w:rPr>
          <w:i/>
        </w:rPr>
        <w:t>Quer dominar a tecnologia com segurança?</w:t>
      </w:r>
    </w:p>
    <w:p/>
    <w:p>
      <w:r>
        <w:rPr>
          <w:sz w:val="28"/>
        </w:rPr>
        <w:t>Conheça nosso curso completo:</w:t>
        <w:br/>
      </w:r>
      <w:r>
        <w:rPr>
          <w:b/>
          <w:color w:val="DC3545"/>
          <w:sz w:val="36"/>
        </w:rPr>
        <w:t>"ESCUDO ANTI-GOLPES 60+"</w:t>
      </w:r>
    </w:p>
    <w:p/>
    <w:p>
      <w:r>
        <w:rPr>
          <w:b/>
        </w:rPr>
        <w:t>Conteúdo:</w:t>
      </w:r>
    </w:p>
    <w:p>
      <w:pPr>
        <w:pStyle w:val="ListBullet"/>
      </w:pPr>
      <w:r>
        <w:t>✅ 10 módulos de segurança digital</w:t>
      </w:r>
    </w:p>
    <w:p>
      <w:pPr>
        <w:pStyle w:val="ListBullet"/>
      </w:pPr>
      <w:r>
        <w:t>✅ Aulas em vídeo simples</w:t>
      </w:r>
    </w:p>
    <w:p>
      <w:pPr>
        <w:pStyle w:val="ListBullet"/>
      </w:pPr>
      <w:r>
        <w:t>✅ Material de apoio impresso</w:t>
      </w:r>
    </w:p>
    <w:p>
      <w:pPr>
        <w:pStyle w:val="ListBullet"/>
      </w:pPr>
      <w:r>
        <w:t>✅ Grupo VIP de alunos</w:t>
      </w:r>
    </w:p>
    <w:p>
      <w:pPr>
        <w:pStyle w:val="ListBullet"/>
      </w:pPr>
      <w:r>
        <w:t>✅ Suporte por 6 meses</w:t>
      </w:r>
    </w:p>
    <w:p/>
    <w:p>
      <w:r>
        <w:rPr>
          <w:b/>
          <w:sz w:val="32"/>
        </w:rPr>
        <w:t>Investimento: R$ 47,00</w:t>
      </w:r>
    </w:p>
    <w:p>
      <w:r>
        <w:rPr>
          <w:i/>
          <w:color w:val="28A745"/>
        </w:rPr>
        <w:t>Garantia: 7 dias de garantia incondicional</w:t>
      </w:r>
    </w:p>
    <w:p/>
    <w:p>
      <w:r>
        <w:rPr>
          <w:b/>
        </w:rPr>
        <w:t>Para se inscrever, acesse:</w:t>
      </w:r>
    </w:p>
    <w:p>
      <w:r>
        <w:rPr>
          <w:color w:val="007BFF"/>
        </w:rPr>
        <w:t>https://60maisplay.com.br/escudo-anti-golpes</w:t>
      </w:r>
    </w:p>
    <w:p>
      <w:r>
        <w:br w:type="page"/>
      </w:r>
    </w:p>
    <w:p>
      <w:pPr>
        <w:pStyle w:val="Heading1"/>
      </w:pPr>
      <w:r>
        <w:rPr>
          <w:color w:val="667EEA"/>
        </w:rPr>
        <w:t>SOBRE O 60maisPlay</w:t>
      </w:r>
    </w:p>
    <w:p/>
    <w:p>
      <w:r>
        <w:t>Somos a plataforma de tecnologia para idosos 60+. Nossa missão é tornar a tecnologia acessível, segura e descomplicada para você.</w:t>
      </w:r>
    </w:p>
    <w:p/>
    <w:p>
      <w:r>
        <w:rPr>
          <w:b/>
          <w:color w:val="28A745"/>
          <w:sz w:val="28"/>
        </w:rPr>
        <w:t>Já ajudamos mais de 500 idosos</w:t>
      </w:r>
      <w:r>
        <w:t xml:space="preserve"> a usarem tecnologia com confiança e segurança.</w:t>
      </w:r>
    </w:p>
    <w:p/>
    <w:p>
      <w:r>
        <w:rPr>
          <w:b/>
        </w:rPr>
        <w:t>Nossos valores:</w:t>
      </w:r>
    </w:p>
    <w:p>
      <w:pPr>
        <w:pStyle w:val="ListBullet"/>
      </w:pPr>
      <w:r>
        <w:t>⭐ Linguagem simples, sem termos técnicos</w:t>
      </w:r>
    </w:p>
    <w:p>
      <w:pPr>
        <w:pStyle w:val="ListBullet"/>
      </w:pPr>
      <w:r>
        <w:t>⭐ Respeito ao seu ritmo de aprendizado</w:t>
      </w:r>
    </w:p>
    <w:p>
      <w:pPr>
        <w:pStyle w:val="ListBullet"/>
      </w:pPr>
      <w:r>
        <w:t>⭐ Suporte humano e paciente</w:t>
      </w:r>
    </w:p>
    <w:p>
      <w:pPr>
        <w:pStyle w:val="ListBullet"/>
      </w:pPr>
      <w:r>
        <w:t>⭐ Conteúdo atualizado constantemente</w:t>
      </w:r>
    </w:p>
    <w:p/>
    <w:p/>
    <w:p>
      <w:pPr>
        <w:jc w:val="center"/>
      </w:pPr>
      <w:r>
        <w:rPr>
          <w:color w:val="6C757D"/>
          <w:sz w:val="20"/>
        </w:rPr>
        <w:t>© 2026 60maisPlay. Todos os direitos reservados.</w:t>
        <w:br/>
        <w:br/>
      </w:r>
      <w:r>
        <w:rPr>
          <w:i/>
          <w:color w:val="6C757D"/>
          <w:sz w:val="20"/>
        </w:rPr>
        <w:t>Este material é gratuito. Sinta-se à vontade para compartilhar com amigos e familiares.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